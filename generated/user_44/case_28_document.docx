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ИСКОВОЕ ЗАЯВЛЕНИЕ</w:t>
      </w:r>
    </w:p>
    <w:p>
      <w:r>
        <w:t>В Мировой судья судебного участка № ___</w:t>
      </w:r>
    </w:p>
    <w:p>
      <w:r>
        <w:t>Истец: Истец</w:t>
      </w:r>
    </w:p>
    <w:p>
      <w:r>
        <w:t>Адрес: Адрес истца</w:t>
      </w:r>
    </w:p>
    <w:p>
      <w:r>
        <w:t>Ответчик: Ответчик</w:t>
      </w:r>
    </w:p>
    <w:p>
      <w:r>
        <w:t>Адрес: Адрес ответчика</w:t>
      </w:r>
    </w:p>
    <w:p>
      <w:r>
        <w:t>О взыскании задолженности по договору займа</w:t>
      </w:r>
    </w:p>
    <w:p>
      <w:r>
        <w:t>Сумма иска: 5000 руб.</w:t>
      </w:r>
    </w:p>
    <w:p>
      <w:r>
        <w:t>ИСТОРИЯ ДЕЛА:</w:t>
      </w:r>
    </w:p>
    <w:p>
      <w:r>
        <w:t>Ответчик получил денежные средства в размере 100000 руб. Срок возврата (15.04.2024) истек, обязательства не исполнены.</w:t>
      </w:r>
    </w:p>
    <w:p>
      <w:r>
        <w:t>ПРАВОВОЕ ОБОСНОВАНИЕ:</w:t>
      </w:r>
    </w:p>
    <w:p>
      <w:r>
        <w:t>На основании ст. 807, 808, 810 ГК РФ ответчик обязан возвратить сумму займа и уплатить проценты.</w:t>
      </w:r>
    </w:p>
    <w:p>
      <w:r>
        <w:t>ИСКОВЫЕ ТРЕБОВАНИЯ:</w:t>
      </w:r>
    </w:p>
    <w:p>
      <w:r>
        <w:t>1. Взыскать сумму долга: 100000 руб.</w:t>
      </w:r>
    </w:p>
    <w:p>
      <w:r>
        <w:t>2. Взыскать проценты: 5000 руб.</w:t>
      </w:r>
    </w:p>
    <w:p>
      <w:r>
        <w:t>3. Взыскать неустойку: 2000 руб.</w:t>
      </w:r>
    </w:p>
    <w:p>
      <w:r>
        <w:t>4. Взыскать судебные расходы: 3000 руб.</w:t>
      </w:r>
    </w:p>
    <w:p>
      <w:r>
        <w:t>5. Взыскать моральный вред: 10000 руб.</w:t>
      </w:r>
    </w:p>
    <w:p>
      <w:r>
        <w:t>Приложения:</w:t>
      </w:r>
    </w:p>
    <w:p>
      <w:r>
        <w:t>1. Копия искового заявления</w:t>
      </w:r>
    </w:p>
    <w:p>
      <w:r>
        <w:t>2. Документы, подтверждающие требования</w:t>
      </w:r>
    </w:p>
    <w:p>
      <w:r>
        <w:t>Дата: 25.03.2026</w:t>
      </w:r>
    </w:p>
    <w:p>
      <w:r>
        <w:t>Подпись: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