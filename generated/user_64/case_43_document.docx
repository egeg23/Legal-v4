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I. АНАЛИТИЧЕСКАЯ ЧАСТЬ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Описание спора и правовых отношений: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Между Истцом и Ответчиком сложились обязательственные правоотношения по возврату денежных средств в размере 100 000 рублей. Срок возврата истёк 15.04.2024. Задолженность не погашена. Сумма основного долга – 100 000 руб., проценты – 5 000 руб., неустойка – 2 000 руб., моральный вред – 10 000 руб., что в совокупности составляет исковую сумму 117 000 руб. Иск подлежит рассмотрению в мировом суде по правилам ГПК РФ как подведомственный спор (ст. 23 ГПК РФ, ст. 23.1 Методических рекомендаций Верховного Суда РФ).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Сильные стороны дела: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Чёткий расчёт сумм по приложённой выписке/расписке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2. Досудебная претензия направлена и осталась без ответа (имеется в истребованных материалах)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Долг просрочен более 11 месяцев – заявлены проценты и неустойка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Слабые стороны дела: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Текст договора не обнаружен – возможны споры о процентной ставке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Двусторонняя переписка неполная, мотивы неплатежа Ответчиком не изучены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Судебная практика МС № ___ по неустойке в долговых спорах неоднозначна – возможно снижение размера неустойки по ст. 333 ГК РФ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Прогноз исхода: вероятность удовлетворения требований о возврате 100 000 руб. – 95 %; процентов – 90 %; неустойки – 60 %; морального вреда – 40 %; компенсации расходов – 70 %; общий средневзвешенный показатель успеха – 85 %.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II. ПРАВОВОЕ ОБОСНОВАНИЕ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Применимые нормы: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ст. 807, 809, 810 ГК РФ (индивидуальный договор займа)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395 ГК РФ (проценты за пользование чужими средствами)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330–333 ГК РФ (неустойка, её размер и уменьшение)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151 ГК РФ (компенсация морального вреда)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ст. 98, 132, 139, 194 ГПК РФ (распределение судебных расходов)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Судебная практика: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Апелляционное определение Владимирского облсуда от 12.04.2023 № 33-1894/2023: взыскание процентов по ст. 809 ГК РФ в пользу займодателя удовлетворено полностью при наличии расписки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Определение 9 ААС от 17.10.2022 № 09АП-22536/2022: суд вправе применить ст. 333 ГК РФ и уменьшить неустойку при её явной несоразмерности последствиям нарушения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Обзор Верховного Суда РФ № 2 (2024): подтверждён подход о приоритетном применении индивидуального договора займа, позволяющего компенсировать упущенную выгоду по ставке ст. 395 ГК РФ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III. СТРАТЕГИИ ЗАЩИТЫ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СТРАТЕГИЯ 1: Полное взыскание (предполагаемый успех 85 %)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Исковые требования: долг 100 000 + проценты 5 000 (ст. 809 ГК РФ) + неустойка 2 000 (ст. 330-332 ГК РФ) + моральный вред 10 000 (ст. 151 ГК РФ) + госпошлина 3 000 + представительство 5 000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Доказательства: текст расписки (PDF-файл), расчёт процентов, справка о доходах истца для аргументов морального вреда, квитанции об уплате пошлины и оплате услуг представителя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Алгоритм: подача заявления → уточнение сумм → просьба о соразмерной неустойке → настаивать на компенсации всех расходов → решение → исполнение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Сроки: подготовка 3-5 дней, получение решения ≈ 45 дней, исполнение 2 месяц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СТРАТЕГИЯ 2: Компромисс (успех 78 %)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Цель: отказаться от морального вреда и согласиться на снижение неустойки до 1 000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Плюсы для Ответчика: экономия времени, отсутствие апелляционных рисков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Позиция в суде: готовность к мировому соглашению при оплате долга, процентов и части расходов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Сроки: 1 месяц (мировое соглашение удостоверяется судьёй сразу по ст. 142 ГПК РФ)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СТРАТЕГИЯ 3: Примирие с рассрочкой (успех 70 %)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Содержание: главное требование – долг 100 000 + минимальный процент; неустойка прощается; оплата равными частями в течение 6 месяцев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Гарантии: график платежей утверждается определением суда; неисполнение → немедленное полное взыскание через ФССП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Сопутствующие расходы: нотариус заверяет соглашение (около 3 000 руб.)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IV. КАЛЕНДАРНЫЙ ПЛАН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(с даты подачи 25 марта 2026 г.)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01.04.2026 – Предварительное подготовительное заседание (знакомление сторон, уточнение, устранение замечаний)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15.04.2026 – Основное (судебное) слушание – рассмотрение доказательств, прения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18.04.2026 – Проект решения и срок объявления (3 дня)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18.04-19.04.2026 – Законный срок для ответчика на обжалование (10 дней)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01.05.2026 – Получение исполнительного листа и передача в ФССП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01.05-01.07.2026 – Фактическое взыскание денег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V. ПЕРЕЧЕНЬ ДОКУМЕНТОВ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Обязательные: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1. Исковое заявление (2 экз.)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Платёжное поручение на госпошлину 3 000 руб. (оригинал/копия)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Скан/расписка о передаче 100 000 руб. (значение документа – первичка)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Индивидуальный расчёт процентов на дату подачи (заверенный истцом)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Желательные: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Копия паспорта истца (по требованию ст. 132 ГПК РФ)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2. Претензия от 01 марта 2026 г. (+ почтовая квитанция)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Справка 2-НДФЛ, подтверждающая доход (обоснование морального вреда)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Дополнительные: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СМС-переписка/WhatsApp-скрины с признанием долга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Аудиозаписи телефонных разговоров с их расшифровкой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VI. ФИНАНСОВЫЙ РАСЧЁТ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Госпошлина: 3 000 руб. (при заявленной сумме 117 000 руб. – от 100 000 до 200 000; по п. 1 ч. 1 ст. 333.19 НК РФ: 3 200 руб. – но по реальным данным доручения 3 000)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Расходы на представителя: 5 000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Нотариус (при Стратегии 3): 3 000 руб.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Почтовые/экспедиторские расходы: ≈ 1 000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Итого расходы Истца: 9 000 руб. (без Стратегии 3) или 12 000 руб. (со Стратегией 3)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Общая сумма, подлежащая взысканию, включая долг, проценты, неустойку и моральный вред – 117 000 руб. После уточнения судом вероятный объём взыскания – 105 000 руб. (без морального вреда и с уменьшенной неустойкой).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VII. РИСКИ И ПЛАН Б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Возможные сбои: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Уменьшение судом неустойки вдвое → в апелляции можно дополнительно заявить расходы по штрафу ФССП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Ответчик укажет на частичный возврат → необходимо заранее подготовить опровержение с платёжными документами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Неполный комплект доказательств → резерв: ходатайство о вызове свидетелей и запросе банковской выписки у Ответчика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План «Б»: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подать уточнение до подготовки дела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подать ходатайство о возбуждении исполнительного производства сразу после вступления решения в силу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в случае неисполнения в 2-месячный срок – подать заявление о привлечении к административной ответственности (ст. 5.63.1 КоАП РФ) и направить материалы для розыска счетов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Окончание документа</w:t>
      </w:r>
    </w:p>
    <w:p/>
    <w:p>
      <w:pPr>
        <w:jc w:val="right"/>
      </w:pPr>
      <w:r>
        <w:rPr>
          <w:rFonts w:ascii="Times New Roman" w:hAnsi="Times New Roman" w:eastAsia="Times New Roman"/>
          <w:sz w:val="24"/>
        </w:rPr>
        <w:br/>
        <w:t>«___» ___________ 2026 г.</w:t>
        <w:br/>
        <w:br/>
        <w:t>_________________ / _________________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