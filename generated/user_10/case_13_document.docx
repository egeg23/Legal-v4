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Исковoe заявление</w:t>
        <w:br/>
        <w:br/>
        <w:t>К __________ (номер суда), по адресу: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 __________,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