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Исковое заявление</w:t>
      </w:r>
    </w:p>
    <w:p>
      <w:r>
        <w:t>Исковое заявление</w:t>
        <w:br/>
        <w:br/>
        <w:t>К __________ Мировому суду.</w:t>
        <w:br/>
        <w:br/>
        <w:t>1. Данное исковое заявление подано в соответствии с ч. 1 ст. 81, ч. 3 ст. 82, ст. 83, ст. 84 ГПК РФ.</w:t>
        <w:br/>
        <w:br/>
        <w:t>2. Истец: [Имя, фамилия, отчество (если есть) Истца], [дата рождения Истца], [пол Истца], [гражданство Истца], [адрес прописки Истца], [адрес места жительства Истца], [номер телефона Истца], [адрес электронной почты Истца] (если есть).</w:t>
        <w:br/>
        <w:br/>
        <w:t>3. Ответчик: [Имя, фамилия, отчество (если есть) Ответчика], [дата рождения Ответчика], [пол Ответчика], [гражданство Ответчика], [адрес прописки Ответчика], [адрес места жительства Ответчика], [номер телефона Ответчика], [адрес электронной почты Ответчика] (если есть).</w:t>
        <w:br/>
        <w:br/>
        <w:t>4. Сведения о представителе истца (если есть): [ФИО, адрес, телефон и другие контактные данные адвоката или иного представителя].</w:t>
        <w:br/>
        <w:br/>
        <w:t>5. Сведения о представителе ответчика (если есть): [ФИО, адрес, телефон и другие контактные данные адвоката или иного представителя].</w:t>
        <w:br/>
        <w:br/>
        <w:t>6. Сведения о третьих лицах (если есть): [ФИО, адрес, телефон и другие контактные данные].</w:t>
        <w:br/>
        <w:br/>
        <w:t>7. Сведения о доказательствах, подтверждающих исковые требования истца (сведения о том, где хранятся и как могут быть предоставлены суду): [Сведения о доказательствах].</w:t>
        <w:br/>
        <w:br/>
        <w:t>8. Сведения о свидетелях (если есть): [ФИО, адрес, телефон и другие контактные данные].</w:t>
        <w:br/>
        <w:br/>
        <w:t>9. Сведения о месте и времени совершения обязательств, указанных в долевом документе (если есть): [Сведения о месте и времени].</w:t>
        <w:br/>
        <w:br/>
        <w:t>10. Сведения о долевом документе (если есть): [Название, дата, номер и другие сведения о долевом документе].</w:t>
        <w:br/>
        <w:br/>
        <w:t>11. Основание исковых требований:</w:t>
        <w:br/>
        <w:br/>
        <w:t>Истец требует уплаты ответчиком долга по договору займа в размере 100 000 рублей (ст. 531 ГК РФ), процентов по долгу в размере 5 000 рублей (ст. 531.1 ГК РФ), пени в размере 2 000 рублей (ст. 531.1 ГК РФ), судебных издержек в размере 3 000 рублей (ст. 41.1 ГПК РФ), вознаграждения юриста в размере 5 000 рублей, морального вреда в размере 10 000 рублей, общей суммы исковых требований составляющей 5 000 рублей (ст. 13 ГК РФ).</w:t>
        <w:br/>
        <w:br/>
        <w:t>12. Сведения о банковском счете, на который истец требует перечислить денежные средства в случае удовлетворения его иска (если есть): [Сведения о банковском счете].</w:t>
        <w:br/>
        <w:br/>
        <w:t>13. Сведения о месте жительства и адресе для доставки судебных документов (для истца и ответчика): [Адрес для доставки].</w:t>
        <w:br/>
        <w:br/>
        <w:t>14. Сведения о том, что иск предъявляется впервые (если есть): [Сведения о предыдущих судебных исках].</w:t>
        <w:br/>
        <w:br/>
        <w:t>15. Заключение:</w:t>
        <w:br/>
        <w:br/>
        <w:t>Исковое заявление составлено в двух экземплярах.</w:t>
        <w:br/>
        <w:br/>
        <w:t>Исковые требования предъявлены в срочном порядке.</w:t>
        <w:br/>
        <w:br/>
        <w:t>[Имя Истца], [дата подписания] г.</w:t>
        <w:br/>
        <w:br/>
        <w:t>Приложение к исковому заявлению:</w:t>
        <w:br/>
        <w:t>1. Договор займа;</w:t>
        <w:br/>
        <w:t>2. Документы, подтверждающие факт уплаты процентов и платежей;</w:t>
        <w:br/>
        <w:t>3. Документы, подтверждающие факт неуплаты долга;</w:t>
        <w:br/>
        <w:t>4. Документы, подтверждающие вознаграждение юриста;</w:t>
        <w:br/>
        <w:t>5. Документы, подтверждающие причины возникновения морального вреда.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