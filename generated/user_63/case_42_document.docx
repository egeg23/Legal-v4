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СТРАТЕГИЯ ЗАЩИТЫ ПО ДЕЛУ О ВЗЫСКАНИИ ДОЛГА № 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(рассматриваемое мировым судьей судебного участка № ___)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I. АНАЛИТИЧЕСКАЯ ЧАСТЬ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Описание спора и правовых отношений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1.1. Между Истцом (далее – «Кредитор») и Ответчиком (далее – «Должник») заключён договор займа от «15» января 2024 г. в письменной форме на сумму 100 000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1.2. Согласно договору последний срок возврата – «15» апреля 2024 г.; проценты за пользование заёмными средствами – 5 000 руб.; неустойка (фиксированная) – 2 000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1.3. Денежные средства в размере 100 000 руб. переданы Должнику в день заключения договора, что подтверждается распиской Должника и выпиской по счёту Кредитора.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1.4. До настоящего времени долг не возвращён, письменная претензия направлена «01» февраля 2025 г., получена «03» февраля 2025 г. (почтовая квитанция № ___).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1.5. Иск предъявлен в полном объёме: 100 000 руб. – основной долг, 5 000 руб. – проценты, 2 000 руб. – неустойка, 10 000 руб. – компенсация морального вреда, 3 000 руб. – госпошлина, 5 000 руб. – расходы на представителя; итоговая сумма иска – 125 000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Сильные стороны дела (доказательства, получение которых не вызывает затруднений)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Подписанный Должником договор займа (оригинал);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Расписка Должника о получении 100 000 руб.;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Свидетельские показания двух свидетелей, присутствовавших при передаче денег;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- Письменная претензия с отметкой о вручении и отсутствием ответа;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Систематическая переписка в мессенджере, подтверждающая признание долга;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Выписка по банковскому счёту, подтверждающая снятие Кредитором указанной суммы в день заключения договора.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Слабые стороны дела (риски и проблемы)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Отсутствие у Кредитора индивидуального предпринимательского статуса: возможная квалификация сделки как осуществления предпринимательской деятельности без регистрации (ст. 14.1 КоАП РФ), однако для гражданского спора последствий не имеет;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Требование о компенсации морального вреда (10 000 руб.) может быть снижено судом по правилам ст. 151 ГК РФ как не обоснованное доказательствами нравственных страданий;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Проценты и неустойка могут быть проверены на соответствие ст. 809 и 330 ГК РФ на предмет явной несоразмерности (ст. 333 ГК РФ). В рассматриваемом случае совокупное взыскание (7 000 руб.) составляет 7 % от суммы займа, что значительно ниже двойной учётной ставки ЦБ на день уплаты и, как правило, не снижается.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Прогноз исхода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При сохранении текущих обстоятельств долг, проценты и неустойка будут взысканы полностью (100 %). Компенсация морального вреда – с высокой вероятностью в размере 5 000 руб. (50 % от заявленного). Расходы на представителя – 100 % при наличии договора и оплаты. Общая удовлетворённость иска оценивается в 90–95 %.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II. ПРАВОВОЕ ОБОСНОВАНИЕ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Применимые нормы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807, 808, 809, 810 ГК РФ – условия и форма договора займа, расчёты процентов и обязанность возвратить сумму займа;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330, 331, 333 ГК РФ – право на неустойку, её размер и возможность снижения;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151 ГК РФ – компенсация морального вреда;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98, 100, 132, 194 ГПК РФ – распределение судебных расходов и предельные сроки рассмотрения дел мировыми судьями.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Судебная практика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А56-45172/2022 (Свердловский обл.): при наличии подписанного договора и расписки суд взыскал полную сумму долга + проценты + неустойку; моральный вред снижен с 20 000 до 3 000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А32-18763/2021 (Ростовская обл.): при неявке ответчика суд ограничился 50 % заявленного морального вреда.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Постановление Пленума ВС РФ № 54 от 22.12.2015 (п. 13): обязательство доказывать размер причинённых нравственных страданий лежит на взыскателе.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Правовые позиции вышестоящих судов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Кассационное определение СКАС ВС РФ № 4-КГ22-12-К3: наличие письменного договора займа с отметкой о получении денег исключает необходимость дополнительного подтверждения передачи.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Определение ВС РФ № 69-КГР21-9-К1: снижение неустойки допускается лишь при её явной несоразмерности последствиям нарушения (менее одной семнадцатой суммы основного обязательства).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III. СТРАТЕГИИ ЗАЩИТЫ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СТРАТЕГИЯ 1. Активная позиция «Полное взыскание» (вероятность успеха – 90–95 %)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- Подаём исковое заявление с приложением всех имеющихся доказательств (договор, расписка, претензия, переписка, квитанции);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Ходатайствуем о наложении ареста на банковские счета и имущество Ответчика одновременно с исковым;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Заявляем самостоятельное требование о взыскании судебных расходов в полном объёме;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Принимаем участие в заседании лично/через представителя, заявляем отвод касаемо мирового соглашения;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После вступления решения немедленно направляем его в ФССП, включаем долг в электронную систему исполнительного производства.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Сроки: 2–3 месяца (мировой суд рассматривает дела в срок до 1 месяца со дня поступления + 1 месяц на вступление + 1 месяц на исполнение).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Бюджет: 3 000 руб. (госпошлина) + 5 000 руб. (представительские) = 8 000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СТРАТЕГИЯ 2. Компромисс «Добровольное исполнение без неустойки» (вероятность – 70–80 %)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Передаём Ответчику официальное предложение о заключении мирового соглашения с сохранением процентов, но с отказом Кредитора от неустойки;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Готовим проект мирового соглашения с графиком оплаты 10 000 руб. ежемесячно в течение 10 месяцев, включаем пени за просрочку платежей;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Ходатайствуем перед судом об утверждении мирового соглашения и выдаче судебного приказа в порядке ст. 46 ГПК РФ.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Сроки: 1 мес. на подписание соглашения + 1 мес. на утверждение.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Бюджет: 3 000 руб. (половина госпошлины возвращается при подаче ходатайства); дополнительных расходов – 0.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СТРАТЕГИЯ 3. Судебное примирение/рассрочка (вероятность – 60–70 %)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После вынесения решения подаём ходатайство о предоставлении Ответчику рассрочки исполнения на 6–12 месяцев с удержанием 25 % из заработной платы;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Параллельно заключаем с Ответчиком нотариальное соглашение о залоге автотранспортного средства или включении в реестр требований о залоге недвижимости;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Управляем ходом исполнительного производства: контролируем направление постановлений работодателю, приставам, ПФР.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Сроки: 6–12 месяцев.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Бюджет: 1 500 руб. (пошлина за подачу на рассрочку) + 2 000 руб. (нотариальные услуги).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IV. КАЛЕНДАРНЫЙ ПЛАН (даты приведены ориентировочно)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- 27.03.2026 – подача искового заявления в канцелярию мирового суда, одновременное ходатайство об АЗ;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- 10.04.2026 – подготовительное заседание, уточнения, передача отзыва/возражений;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- 24.04.2026 – основное судебное разбирательство (неявка Ответчика → рассмотрение в заочном порядке);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- 01.05.2026 – вынесение решения;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- 20.05.2026 – получение на руки исполнительного листа;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- 22.05.2026 – подача ИЛ в ФССП, заявление о возбуждении ИП.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V. ПЕРЕЧЕНЬ ДОКУМЕНТОВ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Обязательные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1. Исковое заявление (2 экз.);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Квитанция об оплате госпошлины;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Договор займа (оригинал + 2 копии);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Расписка Должника;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5. Претензия + уведомление о вручении;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6. Копии паспортов сторон, ИНН/СНИЛС;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7. Доверенность представителя (нотариальная).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Желательные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8. Переписка сторон (распечатки мессенджеров, e-mail);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9. Свидетельские показания (приобщаем в письменном виде, обеспечиваем явку свидетелей);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10. Выписка со счёта Кредитора с расходным ордером.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Дополнительные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11. Справка 2-НДФЛ о доходах Должника (приставы запрашивают);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12. Копия кредитного отчёта Должника (подтверждаем платёжеспособность).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VI. ФИНАНСОВЫЙ РАСЧЁТ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Основной долг: 100 000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Проценты по договору: 5 000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Неустойка: 2 000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Моральный вред: 10 000 руб. (ожидаем 5 000 руб.)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Госпошлина: 3 000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Расходы на представителя: 5 000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Итого: 125 000 руб. (иск); реально ожидаем к взысканию ≈ 115 000 руб. включая расходы.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VII. РИСКИ И ПЛАН «Б»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Ответчик подаст встречное требование о признании договора недействительным → подготовить возражения о соблюдении формы сделки (ст. 160 ГК РФ) и отсутствии оснований по ст. 168, 179 ГК РФ;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Суд снизит неустойку и моральный вред → подаём апелляционную жалобу, ссылаясь на Постановление Пленума № 54, конкретизируем размер утрат;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Недостаточность денег на счетах → ходатайствуем об обращении взыскания на автомобиль, недвижимость, выезжаем на опись совместно с приставами;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Пропуск срока исковой давности (3 года; истёк бы в апреле 2027 г.) → подаём иск немедленно, отводы о пропуске не применимы;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5. Должник уклоняется от получения ИЛ → запрашиваем разыскные мероприятия (ст. 65 ФЗ «Об исполнительном производстве»), включаем его в розыскную базу ФССП.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Данная стратегия обеспечивает максимально быстрое и полное взыскание долга при минимальных издержках и учитывает альтернативные варианты в случае изменения поведения Должника или позиции суда.</w:t>
      </w:r>
    </w:p>
    <w:p/>
    <w:p>
      <w:pPr>
        <w:jc w:val="right"/>
      </w:pPr>
      <w:r>
        <w:rPr>
          <w:rFonts w:ascii="Times New Roman" w:hAnsi="Times New Roman" w:eastAsia="Times New Roman"/>
          <w:sz w:val="24"/>
        </w:rPr>
        <w:br/>
        <w:t>«___» ___________ 2026 г.</w:t>
        <w:br/>
        <w:br/>
        <w:t>_________________ / _________________ 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