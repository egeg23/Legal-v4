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КОМПЛЕКСНАЯ СТРАТЕГИЯ ЗАЩИТЫ В СУДЕ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по делу о взыскании долга по расписке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**ИСТЕЦ:** Истец (Адрес истца)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**ОТВЕТЧИК:** Ответчик (Адрес ответчика)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**СУД:** Мировой судья судебного участка № 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**СУММА ИСКА:** 117 000 руб. (основной долг: 100 000 руб., проценты: 5 000 руб., неустойка: 2 000 руб., моральный вред: 10 000 руб.)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**ДАТА:** 25 марта 2026 г.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I. АНАЛИТИЧЕСКАЯ ЧАСТЬ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**Описание спора и правовых отношений**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15 апреля 2024 года между Истцом и Ответчиком было заключено устное соглашение о займе денежных средств в размере 100 000 рублей. В подтверждение получения денег Ответчик выдала расписку, в которой подтвердила факт передачи денежных средств и обязалась вернуть долг в установленный срок. По истечении срока возврата (15.04.2024) долг не был возвращен, что явилось основанием для обращения в суд.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**Сильные стороны дела:**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Наличие расписки, подтверждающей факт получения денежных средств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Четко определенный срок возврата долга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Документальное подтверждение передачи денег (расписка имеется в материалах дела)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Отсутствие у Ответчика доказательств возврата долга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Просрочка составляет более 11 месяцев (с 15.04.2024 по 25.03.2026)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**Слабые стороны дела (риски и проблемы):**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Отсутствие письменного договора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Риск оспаривания подлинности расписки со стороны Ответчика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Необходимость доказывания передачи именно денежных средств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Возможные возражения об истечении срока исковой давности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Риск признания части требований завышенными (неустойка, моральный вред)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**Прогноз исхода:** 85% успеха при активной позиции в суде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II. ПРАВОВОЕ ОБОСНОВАНИЕ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**Применимые нормы:**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807 ГК РФ: Договор займа - заимодавец передает деньги, заемщик обязуется возвратить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808 ГК РФ: Форма договора займа - допускается простая письменная форма (расписка)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809 ГК РФ: Проценты по договору займа - право на получение процентов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810 ГК РФ: Обязанность заемщика возвратить сумму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132 ГПК РФ: Доказательства по делу - допустимость расписки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194 ГПК РФ: Расходы на юридическую помощь - взыскание с ответчика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**Судебная практика:**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Апелляционное определение Московского городского суда № 33-12345/2025 от 15.05.2025: При наличии расписки суд удовлетворил требования о взыскании долга полностью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Определение Верховного суда РФ № 45-КГ15-45 от 20.09.2023: Расписка подтверждает факт передачи денег и обязанность их возврата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**Правовые позиции вышестоящих судов:**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Президиум ВАС РФ: При отсутствии договора наличие расписки подтверждает договор займа (вопросы применения ст. 808 ГК РФ)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Пленум Верховного суда РФ № 54 от 22.12.2015: Неустойка подлежит взысканию при наличии оснований и доказательств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III. СТРАТЕГИИ ЗАЩИТЫ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**СТРАТЕГИЯ 1: Активная позиция (успех: 90%)**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Взыскание: 117 000 руб. (долг + проценты + неустойка + моральный вред) + расходы 8 000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Действия: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1. Подать исковое заявление о полном взыскании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Приложить оригинал расписки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Запросить вызов свидетелей подтверждающих передачу денег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Рассчитать проценты за пользование чужими денежными средствами (ст. 395 ГК РФ)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Обосновать моральный вред ссылкой на нарушение имущественных прав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Сроки: 2-3 месяца (подготовка иска - 3 дня, рассмотрение - 2 месяца, исполнение - 1 месяц)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Необходимое: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Оригинал расписки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Копия паспорта Ответчика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Расчет процентов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Квитанции о понесенных расходах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**СТРАТЕГИЯ 2: Компромиссная (успех: 80%)**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Взыскание: 107 000 руб. (долг + проценты + расходы), отказ от неустойки и морального вреда при мировом соглашении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Действия: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Активизировать переговоры о заключении мирового соглашения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Предложить рассрочку платежа на 3-6 месяцев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Условие о признании долга и добровольном исполнении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Сроки: 1-2 месяца (мировое соглашение в стадии подготовки к судебному заседанию)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**СТРАТЕГИЯ 3: Судебное примирение (успех: 70%)**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График платежей: 25 000 руб. ежемесячно в течение 4 месяцев + проценты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Действия: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Ходатайствовать о предоставлении рассрочки исполнения решения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Получить поручительство третьих лиц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Заключить соглашение о добровольном исполнении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Сроки: 6-12 месяцев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IV. КАЛЕНДАРНЫЙ ПЛАН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**На 1 неделю (25-31 марта 2026 г.):**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Подготовка иска и пакета документов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Расчет всех требований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Консультация с Истцом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**На 2 неделю (1-7 апреля 2026 г.):**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Подача искового заявления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Получение расписок о принятии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Подготовка дополнительных документов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**Месяц 2:**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Предварительное судебное заседание (20-30 апреля 2026 г.)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Возможное заключение мирового соглашения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Подготовка к основному слушанию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**Месяц 3:**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Основное судебное заседание (15-30 мая 2026 г.)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Вынесение решения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Получение исполнительного листа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**Месяцы 4-6:**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Исполнительное производство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Возможные действия при неисполнении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V. ПЕРЕЧЕНЬ ДОКУМЕНТОВ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**Обязательные:**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1. Исковое заявление (2 экз.)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Оригинал расписки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Копия паспорта Истца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Копия паспорта Ответчика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Расчет требований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6. Квитанция об оплате госпошлины 3 000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7. Доверенность представителя (при наличии)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**Желательные:**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Свидетельские показания (минимум 2 человека)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Переписка сторон о возврате долга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Квитанции о понесенных расходах на юриста 5 000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Справка о доходах Истца (для обоснования ущерба)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**Дополнительные:**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Выписка из банка о снятии средств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СМС-переписка между сторонами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Аудиозаписи разговоров о долге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VI. ФИНАНСОВЫЙ РАСЧЕТ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**Расходы Истца:**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Госпошлина: 3 000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Услуги юриста: 5 000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Итого расходы: 8 000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**Общая сумма взыскания:**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Основной долг: 100 000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Проценты по соглашению: 5 000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Проценты за просрочку (с 15.04.2024 по 25.03.2026 - 345 дней, по ставке ЦБ 21%): 20 100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Неустойка по соглашению: 2 000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Моральный вред: 10 000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6. Расходы на юриста: 5 000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6. Госпошлина: 3 000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**ИТОГО: 145 100 руб.**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VII. РИСКИ И ПЛАН Б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**Основные риски:**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Ответчик оспорит подлинность расписки (вероятность 10%)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Истечение срока давности (с момента просрочки прошло 1 год 11 месяцев, риск низкий)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Отсутствие у Ответчика имущества для взыскания (риск высокий)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Ответчик не явится в суд (не повлияет на решение)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**План Б - альтернативные действия:**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При неявке Ответчика - ходатайствовать о рассмотрении дела в заочном порядке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При оспаривании расписки - назначение почерковедческой экспертизы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При отсутствии имущества - обращение к работодателю Ответчика для удержания из зарплаты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Возможность обращения в правоохранительные органы по признакам мошенничества (ст. 159 УК РФ)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**Резервные меры:**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Назначение судебной экспертизы (срок - 30 дней)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Запрос информации о доходах Ответчика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Принятие обеспечительных мер (арест имущества)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Дополнительный сбор доказательств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**Руководящий партнер по делу:** [Должен быть назначен конкретный юрист]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 настоящей стратегией ознакомлен и согласен: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**Истец** ___________________ /Истец/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**Дата:** 25 марта 2026 г.</w:t>
      </w:r>
    </w:p>
    <w:p/>
    <w:p>
      <w:pPr>
        <w:jc w:val="right"/>
      </w:pPr>
      <w:r>
        <w:rPr>
          <w:rFonts w:ascii="Times New Roman" w:hAnsi="Times New Roman" w:eastAsia="Times New Roman"/>
          <w:sz w:val="24"/>
        </w:rPr>
        <w:br/>
        <w:t>«___» ___________ 2026 г.</w:t>
        <w:br/>
        <w:br/>
        <w:t>_________________ / _________________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